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PLIP tables (exported)</w:t>
      </w:r>
    </w:p>
    <w:p>
      <w:r>
        <w:t>Source: report (1).txt</w:t>
      </w:r>
    </w:p>
    <w:p>
      <w:pPr>
        <w:pStyle w:val="Heading1"/>
      </w:pPr>
      <w:r>
        <w:t>Hydrophobic Interactions</w:t>
      </w:r>
    </w:p>
    <w:p>
      <w:pPr>
        <w:jc w:val="left"/>
      </w:pPr>
      <w:r>
        <w:t>Rows: 19   Columns: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</w:tblGrid>
      <w:tr>
        <w:tc>
          <w:tcPr>
            <w:tcW w:type="dxa" w:w="1283"/>
          </w:tcPr>
          <w:p>
            <w:r>
              <w:rPr>
                <w:b/>
              </w:rPr>
              <w:t>RESNR</w:t>
            </w:r>
          </w:p>
        </w:tc>
        <w:tc>
          <w:tcPr>
            <w:tcW w:type="dxa" w:w="1283"/>
          </w:tcPr>
          <w:p>
            <w:r>
              <w:rPr>
                <w:b/>
              </w:rPr>
              <w:t>RESTYPE</w:t>
            </w:r>
          </w:p>
        </w:tc>
        <w:tc>
          <w:tcPr>
            <w:tcW w:type="dxa" w:w="1283"/>
          </w:tcPr>
          <w:p>
            <w:r>
              <w:rPr>
                <w:b/>
              </w:rPr>
              <w:t>RESCHAIN</w:t>
            </w:r>
          </w:p>
        </w:tc>
        <w:tc>
          <w:tcPr>
            <w:tcW w:type="dxa" w:w="1283"/>
          </w:tcPr>
          <w:p>
            <w:r>
              <w:rPr>
                <w:b/>
              </w:rPr>
              <w:t>RESNR_LIG</w:t>
            </w:r>
          </w:p>
        </w:tc>
        <w:tc>
          <w:tcPr>
            <w:tcW w:type="dxa" w:w="1283"/>
          </w:tcPr>
          <w:p>
            <w:r>
              <w:rPr>
                <w:b/>
              </w:rPr>
              <w:t>RESTYPE_LIG</w:t>
            </w:r>
          </w:p>
        </w:tc>
        <w:tc>
          <w:tcPr>
            <w:tcW w:type="dxa" w:w="1283"/>
          </w:tcPr>
          <w:p>
            <w:r>
              <w:rPr>
                <w:b/>
              </w:rPr>
              <w:t>RESCHAIN_LIG</w:t>
            </w:r>
          </w:p>
        </w:tc>
        <w:tc>
          <w:tcPr>
            <w:tcW w:type="dxa" w:w="1283"/>
          </w:tcPr>
          <w:p>
            <w:r>
              <w:rPr>
                <w:b/>
              </w:rPr>
              <w:t>DIST</w:t>
            </w:r>
          </w:p>
        </w:tc>
        <w:tc>
          <w:tcPr>
            <w:tcW w:type="dxa" w:w="1283"/>
          </w:tcPr>
          <w:p>
            <w:r>
              <w:rPr>
                <w:b/>
              </w:rPr>
              <w:t>LIGCARBONIDX</w:t>
            </w:r>
          </w:p>
        </w:tc>
        <w:tc>
          <w:tcPr>
            <w:tcW w:type="dxa" w:w="1283"/>
          </w:tcPr>
          <w:p>
            <w:r>
              <w:rPr>
                <w:b/>
              </w:rPr>
              <w:t>PROTCARBONIDX</w:t>
            </w:r>
          </w:p>
        </w:tc>
        <w:tc>
          <w:tcPr>
            <w:tcW w:type="dxa" w:w="1283"/>
          </w:tcPr>
          <w:p>
            <w:r>
              <w:rPr>
                <w:b/>
              </w:rPr>
              <w:t>LIGCOO</w:t>
            </w:r>
          </w:p>
        </w:tc>
        <w:tc>
          <w:tcPr>
            <w:tcW w:type="dxa" w:w="1283"/>
          </w:tcPr>
          <w:p>
            <w:r>
              <w:rPr>
                <w:b/>
              </w:rPr>
              <w:t>PROTCOO</w:t>
            </w:r>
          </w:p>
        </w:tc>
      </w:tr>
      <w:tr>
        <w:tc>
          <w:tcPr>
            <w:tcW w:type="dxa" w:w="1283"/>
          </w:tcPr>
          <w:p>
            <w:r>
              <w:t>20</w:t>
            </w:r>
          </w:p>
        </w:tc>
        <w:tc>
          <w:tcPr>
            <w:tcW w:type="dxa" w:w="1283"/>
          </w:tcPr>
          <w:p>
            <w:r>
              <w:t>TRP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159</w:t>
            </w:r>
          </w:p>
        </w:tc>
        <w:tc>
          <w:tcPr>
            <w:tcW w:type="dxa" w:w="1283"/>
          </w:tcPr>
          <w:p>
            <w:r>
              <w:t>MET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2.81</w:t>
            </w:r>
          </w:p>
        </w:tc>
        <w:tc>
          <w:tcPr>
            <w:tcW w:type="dxa" w:w="1283"/>
          </w:tcPr>
          <w:p>
            <w:r>
              <w:t>4107</w:t>
            </w:r>
          </w:p>
        </w:tc>
        <w:tc>
          <w:tcPr>
            <w:tcW w:type="dxa" w:w="1283"/>
          </w:tcPr>
          <w:p>
            <w:r>
              <w:t>196</w:t>
            </w:r>
          </w:p>
        </w:tc>
        <w:tc>
          <w:tcPr>
            <w:tcW w:type="dxa" w:w="1283"/>
          </w:tcPr>
          <w:p>
            <w:r>
              <w:t>-16.001, 5.035, 57.736</w:t>
            </w:r>
          </w:p>
        </w:tc>
        <w:tc>
          <w:tcPr>
            <w:tcW w:type="dxa" w:w="1283"/>
          </w:tcPr>
          <w:p>
            <w:r>
              <w:t>-13.438, 6.086, 57.243</w:t>
            </w:r>
          </w:p>
        </w:tc>
      </w:tr>
      <w:tr>
        <w:tc>
          <w:tcPr>
            <w:tcW w:type="dxa" w:w="1283"/>
          </w:tcPr>
          <w:p>
            <w:r>
              <w:t>20</w:t>
            </w:r>
          </w:p>
        </w:tc>
        <w:tc>
          <w:tcPr>
            <w:tcW w:type="dxa" w:w="1283"/>
          </w:tcPr>
          <w:p>
            <w:r>
              <w:t>TRP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152</w:t>
            </w:r>
          </w:p>
        </w:tc>
        <w:tc>
          <w:tcPr>
            <w:tcW w:type="dxa" w:w="1283"/>
          </w:tcPr>
          <w:p>
            <w:r>
              <w:t>TYR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3.26</w:t>
            </w:r>
          </w:p>
        </w:tc>
        <w:tc>
          <w:tcPr>
            <w:tcW w:type="dxa" w:w="1283"/>
          </w:tcPr>
          <w:p>
            <w:r>
              <w:t>4055</w:t>
            </w:r>
          </w:p>
        </w:tc>
        <w:tc>
          <w:tcPr>
            <w:tcW w:type="dxa" w:w="1283"/>
          </w:tcPr>
          <w:p>
            <w:r>
              <w:t>197</w:t>
            </w:r>
          </w:p>
        </w:tc>
        <w:tc>
          <w:tcPr>
            <w:tcW w:type="dxa" w:w="1283"/>
          </w:tcPr>
          <w:p>
            <w:r>
              <w:t>-13.546, 4.003, 53.547</w:t>
            </w:r>
          </w:p>
        </w:tc>
        <w:tc>
          <w:tcPr>
            <w:tcW w:type="dxa" w:w="1283"/>
          </w:tcPr>
          <w:p>
            <w:r>
              <w:t>-13.064, 4.866, 56.650</w:t>
            </w:r>
          </w:p>
        </w:tc>
      </w:tr>
      <w:tr>
        <w:tc>
          <w:tcPr>
            <w:tcW w:type="dxa" w:w="1283"/>
          </w:tcPr>
          <w:p>
            <w:r>
              <w:t>20</w:t>
            </w:r>
          </w:p>
        </w:tc>
        <w:tc>
          <w:tcPr>
            <w:tcW w:type="dxa" w:w="1283"/>
          </w:tcPr>
          <w:p>
            <w:r>
              <w:t>TRP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14</w:t>
            </w:r>
          </w:p>
        </w:tc>
        <w:tc>
          <w:tcPr>
            <w:tcW w:type="dxa" w:w="1283"/>
          </w:tcPr>
          <w:p>
            <w:r>
              <w:t>PHE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1.50</w:t>
            </w:r>
          </w:p>
        </w:tc>
        <w:tc>
          <w:tcPr>
            <w:tcW w:type="dxa" w:w="1283"/>
          </w:tcPr>
          <w:p>
            <w:r>
              <w:t>2961</w:t>
            </w:r>
          </w:p>
        </w:tc>
        <w:tc>
          <w:tcPr>
            <w:tcW w:type="dxa" w:w="1283"/>
          </w:tcPr>
          <w:p>
            <w:r>
              <w:t>196</w:t>
            </w:r>
          </w:p>
        </w:tc>
        <w:tc>
          <w:tcPr>
            <w:tcW w:type="dxa" w:w="1283"/>
          </w:tcPr>
          <w:p>
            <w:r>
              <w:t>-13.125, 7.424, 56.638</w:t>
            </w:r>
          </w:p>
        </w:tc>
        <w:tc>
          <w:tcPr>
            <w:tcW w:type="dxa" w:w="1283"/>
          </w:tcPr>
          <w:p>
            <w:r>
              <w:t>-13.438, 6.086, 57.243</w:t>
            </w:r>
          </w:p>
        </w:tc>
      </w:tr>
      <w:tr>
        <w:tc>
          <w:tcPr>
            <w:tcW w:type="dxa" w:w="1283"/>
          </w:tcPr>
          <w:p>
            <w:r>
              <w:t>20</w:t>
            </w:r>
          </w:p>
        </w:tc>
        <w:tc>
          <w:tcPr>
            <w:tcW w:type="dxa" w:w="1283"/>
          </w:tcPr>
          <w:p>
            <w:r>
              <w:t>TRP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10</w:t>
            </w:r>
          </w:p>
        </w:tc>
        <w:tc>
          <w:tcPr>
            <w:tcW w:type="dxa" w:w="1283"/>
          </w:tcPr>
          <w:p>
            <w:r>
              <w:t>PRO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3.28</w:t>
            </w:r>
          </w:p>
        </w:tc>
        <w:tc>
          <w:tcPr>
            <w:tcW w:type="dxa" w:w="1283"/>
          </w:tcPr>
          <w:p>
            <w:r>
              <w:t>2919</w:t>
            </w:r>
          </w:p>
        </w:tc>
        <w:tc>
          <w:tcPr>
            <w:tcW w:type="dxa" w:w="1283"/>
          </w:tcPr>
          <w:p>
            <w:r>
              <w:t>188</w:t>
            </w:r>
          </w:p>
        </w:tc>
        <w:tc>
          <w:tcPr>
            <w:tcW w:type="dxa" w:w="1283"/>
          </w:tcPr>
          <w:p>
            <w:r>
              <w:t>-11.571, 8.679, 62.972</w:t>
            </w:r>
          </w:p>
        </w:tc>
        <w:tc>
          <w:tcPr>
            <w:tcW w:type="dxa" w:w="1283"/>
          </w:tcPr>
          <w:p>
            <w:r>
              <w:t>-10.131, 7.871, 60.137</w:t>
            </w:r>
          </w:p>
        </w:tc>
      </w:tr>
      <w:tr>
        <w:tc>
          <w:tcPr>
            <w:tcW w:type="dxa" w:w="1283"/>
          </w:tcPr>
          <w:p>
            <w:r>
              <w:t>20</w:t>
            </w:r>
          </w:p>
        </w:tc>
        <w:tc>
          <w:tcPr>
            <w:tcW w:type="dxa" w:w="1283"/>
          </w:tcPr>
          <w:p>
            <w:r>
              <w:t>TRP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9</w:t>
            </w:r>
          </w:p>
        </w:tc>
        <w:tc>
          <w:tcPr>
            <w:tcW w:type="dxa" w:w="1283"/>
          </w:tcPr>
          <w:p>
            <w:r>
              <w:t>ALA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0.88</w:t>
            </w:r>
          </w:p>
        </w:tc>
        <w:tc>
          <w:tcPr>
            <w:tcW w:type="dxa" w:w="1283"/>
          </w:tcPr>
          <w:p>
            <w:r>
              <w:t>2913</w:t>
            </w:r>
          </w:p>
        </w:tc>
        <w:tc>
          <w:tcPr>
            <w:tcW w:type="dxa" w:w="1283"/>
          </w:tcPr>
          <w:p>
            <w:r>
              <w:t>191</w:t>
            </w:r>
          </w:p>
        </w:tc>
        <w:tc>
          <w:tcPr>
            <w:tcW w:type="dxa" w:w="1283"/>
          </w:tcPr>
          <w:p>
            <w:r>
              <w:t>-11.034, 5.527, 58.969</w:t>
            </w:r>
          </w:p>
        </w:tc>
        <w:tc>
          <w:tcPr>
            <w:tcW w:type="dxa" w:w="1283"/>
          </w:tcPr>
          <w:p>
            <w:r>
              <w:t>-11.319, 6.187, 58.467</w:t>
            </w:r>
          </w:p>
        </w:tc>
      </w:tr>
      <w:tr>
        <w:tc>
          <w:tcPr>
            <w:tcW w:type="dxa" w:w="1283"/>
          </w:tcPr>
          <w:p>
            <w:r>
              <w:t>20</w:t>
            </w:r>
          </w:p>
        </w:tc>
        <w:tc>
          <w:tcPr>
            <w:tcW w:type="dxa" w:w="1283"/>
          </w:tcPr>
          <w:p>
            <w:r>
              <w:t>TRP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13</w:t>
            </w:r>
          </w:p>
        </w:tc>
        <w:tc>
          <w:tcPr>
            <w:tcW w:type="dxa" w:w="1283"/>
          </w:tcPr>
          <w:p>
            <w:r>
              <w:t>TYR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3.10</w:t>
            </w:r>
          </w:p>
        </w:tc>
        <w:tc>
          <w:tcPr>
            <w:tcW w:type="dxa" w:w="1283"/>
          </w:tcPr>
          <w:p>
            <w:r>
              <w:t>2944</w:t>
            </w:r>
          </w:p>
        </w:tc>
        <w:tc>
          <w:tcPr>
            <w:tcW w:type="dxa" w:w="1283"/>
          </w:tcPr>
          <w:p>
            <w:r>
              <w:t>188</w:t>
            </w:r>
          </w:p>
        </w:tc>
        <w:tc>
          <w:tcPr>
            <w:tcW w:type="dxa" w:w="1283"/>
          </w:tcPr>
          <w:p>
            <w:r>
              <w:t>-10.732, 10.784,</w:t>
              <w:br/>
              <w:t>59.267</w:t>
            </w:r>
          </w:p>
        </w:tc>
        <w:tc>
          <w:tcPr>
            <w:tcW w:type="dxa" w:w="1283"/>
          </w:tcPr>
          <w:p>
            <w:r>
              <w:t>-10.131, 7.871, 60.137</w:t>
            </w:r>
          </w:p>
        </w:tc>
      </w:tr>
      <w:tr>
        <w:tc>
          <w:tcPr>
            <w:tcW w:type="dxa" w:w="1283"/>
          </w:tcPr>
          <w:p>
            <w:r>
              <w:t>23</w:t>
            </w:r>
          </w:p>
        </w:tc>
        <w:tc>
          <w:tcPr>
            <w:tcW w:type="dxa" w:w="1283"/>
          </w:tcPr>
          <w:p>
            <w:r>
              <w:t>LEU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17</w:t>
            </w:r>
          </w:p>
        </w:tc>
        <w:tc>
          <w:tcPr>
            <w:tcW w:type="dxa" w:w="1283"/>
          </w:tcPr>
          <w:p>
            <w:r>
              <w:t>PHE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3.25</w:t>
            </w:r>
          </w:p>
        </w:tc>
        <w:tc>
          <w:tcPr>
            <w:tcW w:type="dxa" w:w="1283"/>
          </w:tcPr>
          <w:p>
            <w:r>
              <w:t>2990</w:t>
            </w:r>
          </w:p>
        </w:tc>
        <w:tc>
          <w:tcPr>
            <w:tcW w:type="dxa" w:w="1283"/>
          </w:tcPr>
          <w:p>
            <w:r>
              <w:t>224</w:t>
            </w:r>
          </w:p>
        </w:tc>
        <w:tc>
          <w:tcPr>
            <w:tcW w:type="dxa" w:w="1283"/>
          </w:tcPr>
          <w:p>
            <w:r>
              <w:t>-8.058, 14.541, 53.593</w:t>
            </w:r>
          </w:p>
        </w:tc>
        <w:tc>
          <w:tcPr>
            <w:tcW w:type="dxa" w:w="1283"/>
          </w:tcPr>
          <w:p>
            <w:r>
              <w:t>-5.720, 12.652, 54.818</w:t>
            </w:r>
          </w:p>
        </w:tc>
      </w:tr>
      <w:tr>
        <w:tc>
          <w:tcPr>
            <w:tcW w:type="dxa" w:w="1283"/>
          </w:tcPr>
          <w:p>
            <w:r>
              <w:t>23</w:t>
            </w:r>
          </w:p>
        </w:tc>
        <w:tc>
          <w:tcPr>
            <w:tcW w:type="dxa" w:w="1283"/>
          </w:tcPr>
          <w:p>
            <w:r>
              <w:t>LEU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13</w:t>
            </w:r>
          </w:p>
        </w:tc>
        <w:tc>
          <w:tcPr>
            <w:tcW w:type="dxa" w:w="1283"/>
          </w:tcPr>
          <w:p>
            <w:r>
              <w:t>TYR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3.54</w:t>
            </w:r>
          </w:p>
        </w:tc>
        <w:tc>
          <w:tcPr>
            <w:tcW w:type="dxa" w:w="1283"/>
          </w:tcPr>
          <w:p>
            <w:r>
              <w:t>2949</w:t>
            </w:r>
          </w:p>
        </w:tc>
        <w:tc>
          <w:tcPr>
            <w:tcW w:type="dxa" w:w="1283"/>
          </w:tcPr>
          <w:p>
            <w:r>
              <w:t>224</w:t>
            </w:r>
          </w:p>
        </w:tc>
        <w:tc>
          <w:tcPr>
            <w:tcW w:type="dxa" w:w="1283"/>
          </w:tcPr>
          <w:p>
            <w:r>
              <w:t>-7.300, 11.179, 57.617</w:t>
            </w:r>
          </w:p>
        </w:tc>
        <w:tc>
          <w:tcPr>
            <w:tcW w:type="dxa" w:w="1283"/>
          </w:tcPr>
          <w:p>
            <w:r>
              <w:t>-5.720, 12.652, 54.818</w:t>
            </w:r>
          </w:p>
        </w:tc>
      </w:tr>
      <w:tr>
        <w:tc>
          <w:tcPr>
            <w:tcW w:type="dxa" w:w="1283"/>
          </w:tcPr>
          <w:p>
            <w:r>
              <w:t>29</w:t>
            </w:r>
          </w:p>
        </w:tc>
        <w:tc>
          <w:tcPr>
            <w:tcW w:type="dxa" w:w="1283"/>
          </w:tcPr>
          <w:p>
            <w:r>
              <w:t>PHE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19</w:t>
            </w:r>
          </w:p>
        </w:tc>
        <w:tc>
          <w:tcPr>
            <w:tcW w:type="dxa" w:w="1283"/>
          </w:tcPr>
          <w:p>
            <w:r>
              <w:t>TYR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3.96</w:t>
            </w:r>
          </w:p>
        </w:tc>
        <w:tc>
          <w:tcPr>
            <w:tcW w:type="dxa" w:w="1283"/>
          </w:tcPr>
          <w:p>
            <w:r>
              <w:t>3005</w:t>
            </w:r>
          </w:p>
        </w:tc>
        <w:tc>
          <w:tcPr>
            <w:tcW w:type="dxa" w:w="1283"/>
          </w:tcPr>
          <w:p>
            <w:r>
              <w:t>285</w:t>
            </w:r>
          </w:p>
        </w:tc>
        <w:tc>
          <w:tcPr>
            <w:tcW w:type="dxa" w:w="1283"/>
          </w:tcPr>
          <w:p>
            <w:r>
              <w:t>-17.759, 20.020,</w:t>
              <w:br/>
              <w:t>45.204</w:t>
            </w:r>
          </w:p>
        </w:tc>
        <w:tc>
          <w:tcPr>
            <w:tcW w:type="dxa" w:w="1283"/>
          </w:tcPr>
          <w:p>
            <w:r>
              <w:t>-15.190, 21.911,</w:t>
              <w:br/>
              <w:t>42.861</w:t>
            </w:r>
          </w:p>
        </w:tc>
      </w:tr>
      <w:tr>
        <w:tc>
          <w:tcPr>
            <w:tcW w:type="dxa" w:w="1283"/>
          </w:tcPr>
          <w:p>
            <w:r>
              <w:t>29</w:t>
            </w:r>
          </w:p>
        </w:tc>
        <w:tc>
          <w:tcPr>
            <w:tcW w:type="dxa" w:w="1283"/>
          </w:tcPr>
          <w:p>
            <w:r>
              <w:t>PHE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72</w:t>
            </w:r>
          </w:p>
        </w:tc>
        <w:tc>
          <w:tcPr>
            <w:tcW w:type="dxa" w:w="1283"/>
          </w:tcPr>
          <w:p>
            <w:r>
              <w:t>TYR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3.41</w:t>
            </w:r>
          </w:p>
        </w:tc>
        <w:tc>
          <w:tcPr>
            <w:tcW w:type="dxa" w:w="1283"/>
          </w:tcPr>
          <w:p>
            <w:r>
              <w:t>3414</w:t>
            </w:r>
          </w:p>
        </w:tc>
        <w:tc>
          <w:tcPr>
            <w:tcW w:type="dxa" w:w="1283"/>
          </w:tcPr>
          <w:p>
            <w:r>
              <w:t>283</w:t>
            </w:r>
          </w:p>
        </w:tc>
        <w:tc>
          <w:tcPr>
            <w:tcW w:type="dxa" w:w="1283"/>
          </w:tcPr>
          <w:p>
            <w:r>
              <w:t>-13.224, 18.605,</w:t>
              <w:br/>
              <w:t>45.135</w:t>
            </w:r>
          </w:p>
        </w:tc>
        <w:tc>
          <w:tcPr>
            <w:tcW w:type="dxa" w:w="1283"/>
          </w:tcPr>
          <w:p>
            <w:r>
              <w:t>-14.175, 21.879,</w:t>
              <w:br/>
              <w:t>45.192</w:t>
            </w:r>
          </w:p>
        </w:tc>
      </w:tr>
      <w:tr>
        <w:tc>
          <w:tcPr>
            <w:tcW w:type="dxa" w:w="1283"/>
          </w:tcPr>
          <w:p>
            <w:r>
              <w:t>32</w:t>
            </w:r>
          </w:p>
        </w:tc>
        <w:tc>
          <w:tcPr>
            <w:tcW w:type="dxa" w:w="1283"/>
          </w:tcPr>
          <w:p>
            <w:r>
              <w:t>PRO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22</w:t>
            </w:r>
          </w:p>
        </w:tc>
        <w:tc>
          <w:tcPr>
            <w:tcW w:type="dxa" w:w="1283"/>
          </w:tcPr>
          <w:p>
            <w:r>
              <w:t>ASP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1.13</w:t>
            </w:r>
          </w:p>
        </w:tc>
        <w:tc>
          <w:tcPr>
            <w:tcW w:type="dxa" w:w="1283"/>
          </w:tcPr>
          <w:p>
            <w:r>
              <w:t>3027</w:t>
            </w:r>
          </w:p>
        </w:tc>
        <w:tc>
          <w:tcPr>
            <w:tcW w:type="dxa" w:w="1283"/>
          </w:tcPr>
          <w:p>
            <w:r>
              <w:t>313</w:t>
            </w:r>
          </w:p>
        </w:tc>
        <w:tc>
          <w:tcPr>
            <w:tcW w:type="dxa" w:w="1283"/>
          </w:tcPr>
          <w:p>
            <w:r>
              <w:t>-26.037, 21.331,</w:t>
              <w:br/>
              <w:t>44.377</w:t>
            </w:r>
          </w:p>
        </w:tc>
        <w:tc>
          <w:tcPr>
            <w:tcW w:type="dxa" w:w="1283"/>
          </w:tcPr>
          <w:p>
            <w:r>
              <w:t>-25.187, 20.952,</w:t>
              <w:br/>
              <w:t>43.733</w:t>
            </w:r>
          </w:p>
        </w:tc>
      </w:tr>
      <w:tr>
        <w:tc>
          <w:tcPr>
            <w:tcW w:type="dxa" w:w="1283"/>
          </w:tcPr>
          <w:p>
            <w:r>
              <w:t>32</w:t>
            </w:r>
          </w:p>
        </w:tc>
        <w:tc>
          <w:tcPr>
            <w:tcW w:type="dxa" w:w="1283"/>
          </w:tcPr>
          <w:p>
            <w:r>
              <w:t>PRO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64</w:t>
            </w:r>
          </w:p>
        </w:tc>
        <w:tc>
          <w:tcPr>
            <w:tcW w:type="dxa" w:w="1283"/>
          </w:tcPr>
          <w:p>
            <w:r>
              <w:t>GLU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3.85</w:t>
            </w:r>
          </w:p>
        </w:tc>
        <w:tc>
          <w:tcPr>
            <w:tcW w:type="dxa" w:w="1283"/>
          </w:tcPr>
          <w:p>
            <w:r>
              <w:t>3355</w:t>
            </w:r>
          </w:p>
        </w:tc>
        <w:tc>
          <w:tcPr>
            <w:tcW w:type="dxa" w:w="1283"/>
          </w:tcPr>
          <w:p>
            <w:r>
              <w:t>312</w:t>
            </w:r>
          </w:p>
        </w:tc>
        <w:tc>
          <w:tcPr>
            <w:tcW w:type="dxa" w:w="1283"/>
          </w:tcPr>
          <w:p>
            <w:r>
              <w:t>-25.575, 21.776,</w:t>
              <w:br/>
              <w:t>39.865</w:t>
            </w:r>
          </w:p>
        </w:tc>
        <w:tc>
          <w:tcPr>
            <w:tcW w:type="dxa" w:w="1283"/>
          </w:tcPr>
          <w:p>
            <w:r>
              <w:t>-25.321, 22.473,</w:t>
              <w:br/>
              <w:t>43.647</w:t>
            </w:r>
          </w:p>
        </w:tc>
      </w:tr>
      <w:tr>
        <w:tc>
          <w:tcPr>
            <w:tcW w:type="dxa" w:w="1283"/>
          </w:tcPr>
          <w:p>
            <w:r>
              <w:t>34</w:t>
            </w:r>
          </w:p>
        </w:tc>
        <w:tc>
          <w:tcPr>
            <w:tcW w:type="dxa" w:w="1283"/>
          </w:tcPr>
          <w:p>
            <w:r>
              <w:t>GLU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37</w:t>
            </w:r>
          </w:p>
        </w:tc>
        <w:tc>
          <w:tcPr>
            <w:tcW w:type="dxa" w:w="1283"/>
          </w:tcPr>
          <w:p>
            <w:r>
              <w:t>LYS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2.77</w:t>
            </w:r>
          </w:p>
        </w:tc>
        <w:tc>
          <w:tcPr>
            <w:tcW w:type="dxa" w:w="1283"/>
          </w:tcPr>
          <w:p>
            <w:r>
              <w:t>3142</w:t>
            </w:r>
          </w:p>
        </w:tc>
        <w:tc>
          <w:tcPr>
            <w:tcW w:type="dxa" w:w="1283"/>
          </w:tcPr>
          <w:p>
            <w:r>
              <w:t>325</w:t>
            </w:r>
          </w:p>
        </w:tc>
        <w:tc>
          <w:tcPr>
            <w:tcW w:type="dxa" w:w="1283"/>
          </w:tcPr>
          <w:p>
            <w:r>
              <w:t>-29.753, 18.792,</w:t>
              <w:br/>
              <w:t>49.128</w:t>
            </w:r>
          </w:p>
        </w:tc>
        <w:tc>
          <w:tcPr>
            <w:tcW w:type="dxa" w:w="1283"/>
          </w:tcPr>
          <w:p>
            <w:r>
              <w:t>-29.423, 21.357,</w:t>
              <w:br/>
              <w:t>50.111</w:t>
            </w:r>
          </w:p>
        </w:tc>
      </w:tr>
      <w:tr>
        <w:tc>
          <w:tcPr>
            <w:tcW w:type="dxa" w:w="1283"/>
          </w:tcPr>
          <w:p>
            <w:r>
              <w:t>37</w:t>
            </w:r>
          </w:p>
        </w:tc>
        <w:tc>
          <w:tcPr>
            <w:tcW w:type="dxa" w:w="1283"/>
          </w:tcPr>
          <w:p>
            <w:r>
              <w:t>ALA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36</w:t>
            </w:r>
          </w:p>
        </w:tc>
        <w:tc>
          <w:tcPr>
            <w:tcW w:type="dxa" w:w="1283"/>
          </w:tcPr>
          <w:p>
            <w:r>
              <w:t>THR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3.52</w:t>
            </w:r>
          </w:p>
        </w:tc>
        <w:tc>
          <w:tcPr>
            <w:tcW w:type="dxa" w:w="1283"/>
          </w:tcPr>
          <w:p>
            <w:r>
              <w:t>3135</w:t>
            </w:r>
          </w:p>
        </w:tc>
        <w:tc>
          <w:tcPr>
            <w:tcW w:type="dxa" w:w="1283"/>
          </w:tcPr>
          <w:p>
            <w:r>
              <w:t>347</w:t>
            </w:r>
          </w:p>
        </w:tc>
        <w:tc>
          <w:tcPr>
            <w:tcW w:type="dxa" w:w="1283"/>
          </w:tcPr>
          <w:p>
            <w:r>
              <w:t>-31.826, 22.377,</w:t>
              <w:br/>
              <w:t>44.948</w:t>
            </w:r>
          </w:p>
        </w:tc>
        <w:tc>
          <w:tcPr>
            <w:tcW w:type="dxa" w:w="1283"/>
          </w:tcPr>
          <w:p>
            <w:r>
              <w:t>-35.122, 21.536,</w:t>
              <w:br/>
              <w:t>44.024</w:t>
            </w:r>
          </w:p>
        </w:tc>
      </w:tr>
      <w:tr>
        <w:tc>
          <w:tcPr>
            <w:tcW w:type="dxa" w:w="1283"/>
          </w:tcPr>
          <w:p>
            <w:r>
              <w:t>44</w:t>
            </w:r>
          </w:p>
        </w:tc>
        <w:tc>
          <w:tcPr>
            <w:tcW w:type="dxa" w:w="1283"/>
          </w:tcPr>
          <w:p>
            <w:r>
              <w:t>PHE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47</w:t>
            </w:r>
          </w:p>
        </w:tc>
        <w:tc>
          <w:tcPr>
            <w:tcW w:type="dxa" w:w="1283"/>
          </w:tcPr>
          <w:p>
            <w:r>
              <w:t>ASN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2.89</w:t>
            </w:r>
          </w:p>
        </w:tc>
        <w:tc>
          <w:tcPr>
            <w:tcW w:type="dxa" w:w="1283"/>
          </w:tcPr>
          <w:p>
            <w:r>
              <w:t>3217</w:t>
            </w:r>
          </w:p>
        </w:tc>
        <w:tc>
          <w:tcPr>
            <w:tcW w:type="dxa" w:w="1283"/>
          </w:tcPr>
          <w:p>
            <w:r>
              <w:t>432</w:t>
            </w:r>
          </w:p>
        </w:tc>
        <w:tc>
          <w:tcPr>
            <w:tcW w:type="dxa" w:w="1283"/>
          </w:tcPr>
          <w:p>
            <w:r>
              <w:t>-42.805, 19.384,</w:t>
              <w:br/>
              <w:t>31.573</w:t>
            </w:r>
          </w:p>
        </w:tc>
        <w:tc>
          <w:tcPr>
            <w:tcW w:type="dxa" w:w="1283"/>
          </w:tcPr>
          <w:p>
            <w:r>
              <w:t>-42.541, 21.956,</w:t>
              <w:br/>
              <w:t>32.860</w:t>
            </w:r>
          </w:p>
        </w:tc>
      </w:tr>
      <w:tr>
        <w:tc>
          <w:tcPr>
            <w:tcW w:type="dxa" w:w="1283"/>
          </w:tcPr>
          <w:p>
            <w:r>
              <w:t>102</w:t>
            </w:r>
          </w:p>
        </w:tc>
        <w:tc>
          <w:tcPr>
            <w:tcW w:type="dxa" w:w="1283"/>
          </w:tcPr>
          <w:p>
            <w:r>
              <w:t>PHE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82</w:t>
            </w:r>
          </w:p>
        </w:tc>
        <w:tc>
          <w:tcPr>
            <w:tcW w:type="dxa" w:w="1283"/>
          </w:tcPr>
          <w:p>
            <w:r>
              <w:t>TRP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3.79</w:t>
            </w:r>
          </w:p>
        </w:tc>
        <w:tc>
          <w:tcPr>
            <w:tcW w:type="dxa" w:w="1283"/>
          </w:tcPr>
          <w:p>
            <w:r>
              <w:t>3511</w:t>
            </w:r>
          </w:p>
        </w:tc>
        <w:tc>
          <w:tcPr>
            <w:tcW w:type="dxa" w:w="1283"/>
          </w:tcPr>
          <w:p>
            <w:r>
              <w:t>912</w:t>
            </w:r>
          </w:p>
        </w:tc>
        <w:tc>
          <w:tcPr>
            <w:tcW w:type="dxa" w:w="1283"/>
          </w:tcPr>
          <w:p>
            <w:r>
              <w:t>-34.818, -5.582,</w:t>
              <w:br/>
              <w:t>40.510</w:t>
            </w:r>
          </w:p>
        </w:tc>
        <w:tc>
          <w:tcPr>
            <w:tcW w:type="dxa" w:w="1283"/>
          </w:tcPr>
          <w:p>
            <w:r>
              <w:t>-37.312, -5.961,</w:t>
              <w:br/>
              <w:t>37.680</w:t>
            </w:r>
          </w:p>
        </w:tc>
      </w:tr>
      <w:tr>
        <w:tc>
          <w:tcPr>
            <w:tcW w:type="dxa" w:w="1283"/>
          </w:tcPr>
          <w:p>
            <w:r>
              <w:t>109</w:t>
            </w:r>
          </w:p>
        </w:tc>
        <w:tc>
          <w:tcPr>
            <w:tcW w:type="dxa" w:w="1283"/>
          </w:tcPr>
          <w:p>
            <w:r>
              <w:t>LEU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98</w:t>
            </w:r>
          </w:p>
        </w:tc>
        <w:tc>
          <w:tcPr>
            <w:tcW w:type="dxa" w:w="1283"/>
          </w:tcPr>
          <w:p>
            <w:r>
              <w:t>TYR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3.08</w:t>
            </w:r>
          </w:p>
        </w:tc>
        <w:tc>
          <w:tcPr>
            <w:tcW w:type="dxa" w:w="1283"/>
          </w:tcPr>
          <w:p>
            <w:r>
              <w:t>3631</w:t>
            </w:r>
          </w:p>
        </w:tc>
        <w:tc>
          <w:tcPr>
            <w:tcW w:type="dxa" w:w="1283"/>
          </w:tcPr>
          <w:p>
            <w:r>
              <w:t>973</w:t>
            </w:r>
          </w:p>
        </w:tc>
        <w:tc>
          <w:tcPr>
            <w:tcW w:type="dxa" w:w="1283"/>
          </w:tcPr>
          <w:p>
            <w:r>
              <w:t>-31.464, -0.525,</w:t>
              <w:br/>
              <w:t>30.390</w:t>
            </w:r>
          </w:p>
        </w:tc>
        <w:tc>
          <w:tcPr>
            <w:tcW w:type="dxa" w:w="1283"/>
          </w:tcPr>
          <w:p>
            <w:r>
              <w:t>-33.928, -2.370,</w:t>
              <w:br/>
              <w:t>30.378</w:t>
            </w:r>
          </w:p>
        </w:tc>
      </w:tr>
      <w:tr>
        <w:tc>
          <w:tcPr>
            <w:tcW w:type="dxa" w:w="1283"/>
          </w:tcPr>
          <w:p>
            <w:r>
              <w:t>109</w:t>
            </w:r>
          </w:p>
        </w:tc>
        <w:tc>
          <w:tcPr>
            <w:tcW w:type="dxa" w:w="1283"/>
          </w:tcPr>
          <w:p>
            <w:r>
              <w:t>LEU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98</w:t>
            </w:r>
          </w:p>
        </w:tc>
        <w:tc>
          <w:tcPr>
            <w:tcW w:type="dxa" w:w="1283"/>
          </w:tcPr>
          <w:p>
            <w:r>
              <w:t>TYR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3.50</w:t>
            </w:r>
          </w:p>
        </w:tc>
        <w:tc>
          <w:tcPr>
            <w:tcW w:type="dxa" w:w="1283"/>
          </w:tcPr>
          <w:p>
            <w:r>
              <w:t>3629</w:t>
            </w:r>
          </w:p>
        </w:tc>
        <w:tc>
          <w:tcPr>
            <w:tcW w:type="dxa" w:w="1283"/>
          </w:tcPr>
          <w:p>
            <w:r>
              <w:t>974</w:t>
            </w:r>
          </w:p>
        </w:tc>
        <w:tc>
          <w:tcPr>
            <w:tcW w:type="dxa" w:w="1283"/>
          </w:tcPr>
          <w:p>
            <w:r>
              <w:t>-31.162, -0.004,</w:t>
              <w:br/>
              <w:t>29.124</w:t>
            </w:r>
          </w:p>
        </w:tc>
        <w:tc>
          <w:tcPr>
            <w:tcW w:type="dxa" w:w="1283"/>
          </w:tcPr>
          <w:p>
            <w:r>
              <w:t>-34.274, -1.294,</w:t>
              <w:br/>
              <w:t>28.171</w:t>
            </w:r>
          </w:p>
        </w:tc>
      </w:tr>
      <w:tr>
        <w:tc>
          <w:tcPr>
            <w:tcW w:type="dxa" w:w="1283"/>
          </w:tcPr>
          <w:p>
            <w:r>
              <w:t>113</w:t>
            </w:r>
          </w:p>
        </w:tc>
        <w:tc>
          <w:tcPr>
            <w:tcW w:type="dxa" w:w="1283"/>
          </w:tcPr>
          <w:p>
            <w:r>
              <w:t>LYS</w:t>
            </w:r>
          </w:p>
        </w:tc>
        <w:tc>
          <w:tcPr>
            <w:tcW w:type="dxa" w:w="1283"/>
          </w:tcPr>
          <w:p>
            <w:r>
              <w:t>A</w:t>
            </w:r>
          </w:p>
        </w:tc>
        <w:tc>
          <w:tcPr>
            <w:tcW w:type="dxa" w:w="1283"/>
          </w:tcPr>
          <w:p>
            <w:r>
              <w:t>99</w:t>
            </w:r>
          </w:p>
        </w:tc>
        <w:tc>
          <w:tcPr>
            <w:tcW w:type="dxa" w:w="1283"/>
          </w:tcPr>
          <w:p>
            <w:r>
              <w:t>ASP</w:t>
            </w:r>
          </w:p>
        </w:tc>
        <w:tc>
          <w:tcPr>
            <w:tcW w:type="dxa" w:w="1283"/>
          </w:tcPr>
          <w:p>
            <w:r>
              <w:t>B</w:t>
            </w:r>
          </w:p>
        </w:tc>
        <w:tc>
          <w:tcPr>
            <w:tcW w:type="dxa" w:w="1283"/>
          </w:tcPr>
          <w:p>
            <w:r>
              <w:t>3.70</w:t>
            </w:r>
          </w:p>
        </w:tc>
        <w:tc>
          <w:tcPr>
            <w:tcW w:type="dxa" w:w="1283"/>
          </w:tcPr>
          <w:p>
            <w:r>
              <w:t>3639</w:t>
            </w:r>
          </w:p>
        </w:tc>
        <w:tc>
          <w:tcPr>
            <w:tcW w:type="dxa" w:w="1283"/>
          </w:tcPr>
          <w:p>
            <w:r>
              <w:t>1004</w:t>
            </w:r>
          </w:p>
        </w:tc>
        <w:tc>
          <w:tcPr>
            <w:tcW w:type="dxa" w:w="1283"/>
          </w:tcPr>
          <w:p>
            <w:r>
              <w:t>-26.967, -1.302,</w:t>
              <w:br/>
              <w:t>25.599</w:t>
            </w:r>
          </w:p>
        </w:tc>
        <w:tc>
          <w:tcPr>
            <w:tcW w:type="dxa" w:w="1283"/>
          </w:tcPr>
          <w:p>
            <w:r>
              <w:t>-28.766, -4.536,</w:t>
              <w:br/>
              <w:t>25.481</w:t>
            </w:r>
          </w:p>
        </w:tc>
      </w:tr>
    </w:tbl>
    <w:p/>
    <w:p>
      <w:pPr>
        <w:pStyle w:val="Heading1"/>
      </w:pPr>
      <w:r>
        <w:t>Hydrogen Bonds</w:t>
      </w:r>
    </w:p>
    <w:p>
      <w:pPr>
        <w:jc w:val="left"/>
      </w:pPr>
      <w:r>
        <w:t>Rows: 4   Columns: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>
        <w:tc>
          <w:tcPr>
            <w:tcW w:type="dxa" w:w="830"/>
          </w:tcPr>
          <w:p>
            <w:r>
              <w:rPr>
                <w:b/>
              </w:rPr>
              <w:t>RESNR</w:t>
            </w:r>
          </w:p>
        </w:tc>
        <w:tc>
          <w:tcPr>
            <w:tcW w:type="dxa" w:w="830"/>
          </w:tcPr>
          <w:p>
            <w:r>
              <w:rPr>
                <w:b/>
              </w:rPr>
              <w:t>RESTYPE</w:t>
            </w:r>
          </w:p>
        </w:tc>
        <w:tc>
          <w:tcPr>
            <w:tcW w:type="dxa" w:w="830"/>
          </w:tcPr>
          <w:p>
            <w:r>
              <w:rPr>
                <w:b/>
              </w:rPr>
              <w:t>RESCHAIN</w:t>
            </w:r>
          </w:p>
        </w:tc>
        <w:tc>
          <w:tcPr>
            <w:tcW w:type="dxa" w:w="830"/>
          </w:tcPr>
          <w:p>
            <w:r>
              <w:rPr>
                <w:b/>
              </w:rPr>
              <w:t>RESNR_LIG</w:t>
            </w:r>
          </w:p>
        </w:tc>
        <w:tc>
          <w:tcPr>
            <w:tcW w:type="dxa" w:w="830"/>
          </w:tcPr>
          <w:p>
            <w:r>
              <w:rPr>
                <w:b/>
              </w:rPr>
              <w:t>RESTYPE_LIG</w:t>
            </w:r>
          </w:p>
        </w:tc>
        <w:tc>
          <w:tcPr>
            <w:tcW w:type="dxa" w:w="830"/>
          </w:tcPr>
          <w:p>
            <w:r>
              <w:rPr>
                <w:b/>
              </w:rPr>
              <w:t>RESCHAIN_LIG</w:t>
            </w:r>
          </w:p>
        </w:tc>
        <w:tc>
          <w:tcPr>
            <w:tcW w:type="dxa" w:w="830"/>
          </w:tcPr>
          <w:p>
            <w:r>
              <w:rPr>
                <w:b/>
              </w:rPr>
              <w:t>SIDECHAIN</w:t>
            </w:r>
          </w:p>
        </w:tc>
        <w:tc>
          <w:tcPr>
            <w:tcW w:type="dxa" w:w="830"/>
          </w:tcPr>
          <w:p>
            <w:r>
              <w:rPr>
                <w:b/>
              </w:rPr>
              <w:t>DIST_H-A</w:t>
            </w:r>
          </w:p>
        </w:tc>
        <w:tc>
          <w:tcPr>
            <w:tcW w:type="dxa" w:w="830"/>
          </w:tcPr>
          <w:p>
            <w:r>
              <w:rPr>
                <w:b/>
              </w:rPr>
              <w:t>DIST_D-A</w:t>
            </w:r>
          </w:p>
        </w:tc>
        <w:tc>
          <w:tcPr>
            <w:tcW w:type="dxa" w:w="830"/>
          </w:tcPr>
          <w:p>
            <w:r>
              <w:rPr>
                <w:b/>
              </w:rPr>
              <w:t>DON_ANGLE</w:t>
            </w:r>
          </w:p>
        </w:tc>
        <w:tc>
          <w:tcPr>
            <w:tcW w:type="dxa" w:w="830"/>
          </w:tcPr>
          <w:p>
            <w:r>
              <w:rPr>
                <w:b/>
              </w:rPr>
              <w:t>PROTISDON</w:t>
            </w:r>
          </w:p>
        </w:tc>
        <w:tc>
          <w:tcPr>
            <w:tcW w:type="dxa" w:w="830"/>
          </w:tcPr>
          <w:p>
            <w:r>
              <w:rPr>
                <w:b/>
              </w:rPr>
              <w:t>DONORIDX</w:t>
            </w:r>
          </w:p>
        </w:tc>
        <w:tc>
          <w:tcPr>
            <w:tcW w:type="dxa" w:w="830"/>
          </w:tcPr>
          <w:p>
            <w:r>
              <w:rPr>
                <w:b/>
              </w:rPr>
              <w:t>DONORTYPE</w:t>
            </w:r>
          </w:p>
        </w:tc>
        <w:tc>
          <w:tcPr>
            <w:tcW w:type="dxa" w:w="830"/>
          </w:tcPr>
          <w:p>
            <w:r>
              <w:rPr>
                <w:b/>
              </w:rPr>
              <w:t>ACCEPTORIDX</w:t>
            </w:r>
          </w:p>
        </w:tc>
        <w:tc>
          <w:tcPr>
            <w:tcW w:type="dxa" w:w="830"/>
          </w:tcPr>
          <w:p>
            <w:r>
              <w:rPr>
                <w:b/>
              </w:rPr>
              <w:t>ACCEPTORTYPE</w:t>
            </w:r>
          </w:p>
        </w:tc>
        <w:tc>
          <w:tcPr>
            <w:tcW w:type="dxa" w:w="830"/>
          </w:tcPr>
          <w:p>
            <w:r>
              <w:rPr>
                <w:b/>
              </w:rPr>
              <w:t>LIGCOO</w:t>
            </w:r>
          </w:p>
        </w:tc>
        <w:tc>
          <w:tcPr>
            <w:tcW w:type="dxa" w:w="830"/>
          </w:tcPr>
          <w:p>
            <w:r>
              <w:rPr>
                <w:b/>
              </w:rPr>
              <w:t>PROTCOO</w:t>
            </w:r>
          </w:p>
        </w:tc>
      </w:tr>
      <w:tr>
        <w:tc>
          <w:tcPr>
            <w:tcW w:type="dxa" w:w="830"/>
          </w:tcPr>
          <w:p>
            <w:r>
              <w:t>23</w:t>
            </w:r>
          </w:p>
        </w:tc>
        <w:tc>
          <w:tcPr>
            <w:tcW w:type="dxa" w:w="830"/>
          </w:tcPr>
          <w:p>
            <w:r>
              <w:t>LEU</w:t>
            </w:r>
          </w:p>
        </w:tc>
        <w:tc>
          <w:tcPr>
            <w:tcW w:type="dxa" w:w="830"/>
          </w:tcPr>
          <w:p>
            <w:r>
              <w:t>A</w:t>
            </w:r>
          </w:p>
        </w:tc>
        <w:tc>
          <w:tcPr>
            <w:tcW w:type="dxa" w:w="830"/>
          </w:tcPr>
          <w:p>
            <w:r>
              <w:t>16</w:t>
            </w:r>
          </w:p>
        </w:tc>
        <w:tc>
          <w:tcPr>
            <w:tcW w:type="dxa" w:w="830"/>
          </w:tcPr>
          <w:p>
            <w:r>
              <w:t>LYS</w:t>
            </w:r>
          </w:p>
        </w:tc>
        <w:tc>
          <w:tcPr>
            <w:tcW w:type="dxa" w:w="830"/>
          </w:tcPr>
          <w:p>
            <w:r>
              <w:t>B</w:t>
            </w:r>
          </w:p>
        </w:tc>
        <w:tc>
          <w:tcPr>
            <w:tcW w:type="dxa" w:w="830"/>
          </w:tcPr>
          <w:p>
            <w:r>
              <w:t>False</w:t>
            </w:r>
          </w:p>
        </w:tc>
        <w:tc>
          <w:tcPr>
            <w:tcW w:type="dxa" w:w="830"/>
          </w:tcPr>
          <w:p>
            <w:r>
              <w:t>3.54</w:t>
            </w:r>
          </w:p>
        </w:tc>
        <w:tc>
          <w:tcPr>
            <w:tcW w:type="dxa" w:w="830"/>
          </w:tcPr>
          <w:p>
            <w:r>
              <w:t>3.96</w:t>
            </w:r>
          </w:p>
        </w:tc>
        <w:tc>
          <w:tcPr>
            <w:tcW w:type="dxa" w:w="830"/>
          </w:tcPr>
          <w:p>
            <w:r>
              <w:t>106.72</w:t>
            </w:r>
          </w:p>
        </w:tc>
        <w:tc>
          <w:tcPr>
            <w:tcW w:type="dxa" w:w="830"/>
          </w:tcPr>
          <w:p>
            <w:r>
              <w:t>False</w:t>
            </w:r>
          </w:p>
        </w:tc>
        <w:tc>
          <w:tcPr>
            <w:tcW w:type="dxa" w:w="830"/>
          </w:tcPr>
          <w:p>
            <w:r>
              <w:t>2979</w:t>
            </w:r>
          </w:p>
        </w:tc>
        <w:tc>
          <w:tcPr>
            <w:tcW w:type="dxa" w:w="830"/>
          </w:tcPr>
          <w:p>
            <w:r>
              <w:t>N3+</w:t>
            </w:r>
          </w:p>
        </w:tc>
        <w:tc>
          <w:tcPr>
            <w:tcW w:type="dxa" w:w="830"/>
          </w:tcPr>
          <w:p>
            <w:r>
              <w:t>223</w:t>
            </w:r>
          </w:p>
        </w:tc>
        <w:tc>
          <w:tcPr>
            <w:tcW w:type="dxa" w:w="830"/>
          </w:tcPr>
          <w:p>
            <w:r>
              <w:t>O2</w:t>
            </w:r>
          </w:p>
        </w:tc>
        <w:tc>
          <w:tcPr>
            <w:tcW w:type="dxa" w:w="830"/>
          </w:tcPr>
          <w:p>
            <w:r>
              <w:t>-8.120, 15.262, 60.684</w:t>
            </w:r>
          </w:p>
        </w:tc>
        <w:tc>
          <w:tcPr>
            <w:tcW w:type="dxa" w:w="830"/>
          </w:tcPr>
          <w:p>
            <w:r>
              <w:t>-6.946, 15.017, 56.914</w:t>
            </w:r>
          </w:p>
        </w:tc>
      </w:tr>
      <w:tr>
        <w:tc>
          <w:tcPr>
            <w:tcW w:type="dxa" w:w="830"/>
          </w:tcPr>
          <w:p>
            <w:r>
              <w:t>26</w:t>
            </w:r>
          </w:p>
        </w:tc>
        <w:tc>
          <w:tcPr>
            <w:tcW w:type="dxa" w:w="830"/>
          </w:tcPr>
          <w:p>
            <w:r>
              <w:t>GLY</w:t>
            </w:r>
          </w:p>
        </w:tc>
        <w:tc>
          <w:tcPr>
            <w:tcW w:type="dxa" w:w="830"/>
          </w:tcPr>
          <w:p>
            <w:r>
              <w:t>A</w:t>
            </w:r>
          </w:p>
        </w:tc>
        <w:tc>
          <w:tcPr>
            <w:tcW w:type="dxa" w:w="830"/>
          </w:tcPr>
          <w:p>
            <w:r>
              <w:t>16</w:t>
            </w:r>
          </w:p>
        </w:tc>
        <w:tc>
          <w:tcPr>
            <w:tcW w:type="dxa" w:w="830"/>
          </w:tcPr>
          <w:p>
            <w:r>
              <w:t>LYS</w:t>
            </w:r>
          </w:p>
        </w:tc>
        <w:tc>
          <w:tcPr>
            <w:tcW w:type="dxa" w:w="830"/>
          </w:tcPr>
          <w:p>
            <w:r>
              <w:t>B</w:t>
            </w:r>
          </w:p>
        </w:tc>
        <w:tc>
          <w:tcPr>
            <w:tcW w:type="dxa" w:w="830"/>
          </w:tcPr>
          <w:p>
            <w:r>
              <w:t>False</w:t>
            </w:r>
          </w:p>
        </w:tc>
        <w:tc>
          <w:tcPr>
            <w:tcW w:type="dxa" w:w="830"/>
          </w:tcPr>
          <w:p>
            <w:r>
              <w:t>3.05</w:t>
            </w:r>
          </w:p>
        </w:tc>
        <w:tc>
          <w:tcPr>
            <w:tcW w:type="dxa" w:w="830"/>
          </w:tcPr>
          <w:p>
            <w:r>
              <w:t>4.03</w:t>
            </w:r>
          </w:p>
        </w:tc>
        <w:tc>
          <w:tcPr>
            <w:tcW w:type="dxa" w:w="830"/>
          </w:tcPr>
          <w:p>
            <w:r>
              <w:t>169.02</w:t>
            </w:r>
          </w:p>
        </w:tc>
        <w:tc>
          <w:tcPr>
            <w:tcW w:type="dxa" w:w="830"/>
          </w:tcPr>
          <w:p>
            <w:r>
              <w:t>True</w:t>
            </w:r>
          </w:p>
        </w:tc>
        <w:tc>
          <w:tcPr>
            <w:tcW w:type="dxa" w:w="830"/>
          </w:tcPr>
          <w:p>
            <w:r>
              <w:t>252</w:t>
            </w:r>
          </w:p>
        </w:tc>
        <w:tc>
          <w:tcPr>
            <w:tcW w:type="dxa" w:w="830"/>
          </w:tcPr>
          <w:p>
            <w:r>
              <w:t>Nam</w:t>
            </w:r>
          </w:p>
        </w:tc>
        <w:tc>
          <w:tcPr>
            <w:tcW w:type="dxa" w:w="830"/>
          </w:tcPr>
          <w:p>
            <w:r>
              <w:t>2974</w:t>
            </w:r>
          </w:p>
        </w:tc>
        <w:tc>
          <w:tcPr>
            <w:tcW w:type="dxa" w:w="830"/>
          </w:tcPr>
          <w:p>
            <w:r>
              <w:t>O2</w:t>
            </w:r>
          </w:p>
        </w:tc>
        <w:tc>
          <w:tcPr>
            <w:tcW w:type="dxa" w:w="830"/>
          </w:tcPr>
          <w:p>
            <w:r>
              <w:t>-11.715, 18.424,</w:t>
              <w:br/>
              <w:t>54.310</w:t>
            </w:r>
          </w:p>
        </w:tc>
        <w:tc>
          <w:tcPr>
            <w:tcW w:type="dxa" w:w="830"/>
          </w:tcPr>
          <w:p>
            <w:r>
              <w:t>-8.652, 21.002, 53.890</w:t>
            </w:r>
          </w:p>
        </w:tc>
      </w:tr>
      <w:tr>
        <w:tc>
          <w:tcPr>
            <w:tcW w:type="dxa" w:w="830"/>
          </w:tcPr>
          <w:p>
            <w:r>
              <w:t>35</w:t>
            </w:r>
          </w:p>
        </w:tc>
        <w:tc>
          <w:tcPr>
            <w:tcW w:type="dxa" w:w="830"/>
          </w:tcPr>
          <w:p>
            <w:r>
              <w:t>GLY</w:t>
            </w:r>
          </w:p>
        </w:tc>
        <w:tc>
          <w:tcPr>
            <w:tcW w:type="dxa" w:w="830"/>
          </w:tcPr>
          <w:p>
            <w:r>
              <w:t>A</w:t>
            </w:r>
          </w:p>
        </w:tc>
        <w:tc>
          <w:tcPr>
            <w:tcW w:type="dxa" w:w="830"/>
          </w:tcPr>
          <w:p>
            <w:r>
              <w:t>36</w:t>
            </w:r>
          </w:p>
        </w:tc>
        <w:tc>
          <w:tcPr>
            <w:tcW w:type="dxa" w:w="830"/>
          </w:tcPr>
          <w:p>
            <w:r>
              <w:t>THR</w:t>
            </w:r>
          </w:p>
        </w:tc>
        <w:tc>
          <w:tcPr>
            <w:tcW w:type="dxa" w:w="830"/>
          </w:tcPr>
          <w:p>
            <w:r>
              <w:t>B</w:t>
            </w:r>
          </w:p>
        </w:tc>
        <w:tc>
          <w:tcPr>
            <w:tcW w:type="dxa" w:w="830"/>
          </w:tcPr>
          <w:p>
            <w:r>
              <w:t>False</w:t>
            </w:r>
          </w:p>
        </w:tc>
        <w:tc>
          <w:tcPr>
            <w:tcW w:type="dxa" w:w="830"/>
          </w:tcPr>
          <w:p>
            <w:r>
              <w:t>2.70</w:t>
            </w:r>
          </w:p>
        </w:tc>
        <w:tc>
          <w:tcPr>
            <w:tcW w:type="dxa" w:w="830"/>
          </w:tcPr>
          <w:p>
            <w:r>
              <w:t>3.52</w:t>
            </w:r>
          </w:p>
        </w:tc>
        <w:tc>
          <w:tcPr>
            <w:tcW w:type="dxa" w:w="830"/>
          </w:tcPr>
          <w:p>
            <w:r>
              <w:t>142.30</w:t>
            </w:r>
          </w:p>
        </w:tc>
        <w:tc>
          <w:tcPr>
            <w:tcW w:type="dxa" w:w="830"/>
          </w:tcPr>
          <w:p>
            <w:r>
              <w:t>False</w:t>
            </w:r>
          </w:p>
        </w:tc>
        <w:tc>
          <w:tcPr>
            <w:tcW w:type="dxa" w:w="830"/>
          </w:tcPr>
          <w:p>
            <w:r>
              <w:t>3136</w:t>
            </w:r>
          </w:p>
        </w:tc>
        <w:tc>
          <w:tcPr>
            <w:tcW w:type="dxa" w:w="830"/>
          </w:tcPr>
          <w:p>
            <w:r>
              <w:t>O3</w:t>
            </w:r>
          </w:p>
        </w:tc>
        <w:tc>
          <w:tcPr>
            <w:tcW w:type="dxa" w:w="830"/>
          </w:tcPr>
          <w:p>
            <w:r>
              <w:t>329</w:t>
            </w:r>
          </w:p>
        </w:tc>
        <w:tc>
          <w:tcPr>
            <w:tcW w:type="dxa" w:w="830"/>
          </w:tcPr>
          <w:p>
            <w:r>
              <w:t>Nam</w:t>
            </w:r>
          </w:p>
        </w:tc>
        <w:tc>
          <w:tcPr>
            <w:tcW w:type="dxa" w:w="830"/>
          </w:tcPr>
          <w:p>
            <w:r>
              <w:t>-31.203, 21.331,</w:t>
              <w:br/>
              <w:t>46.975</w:t>
            </w:r>
          </w:p>
        </w:tc>
        <w:tc>
          <w:tcPr>
            <w:tcW w:type="dxa" w:w="830"/>
          </w:tcPr>
          <w:p>
            <w:r>
              <w:t>-31.220, 24.851,</w:t>
              <w:br/>
              <w:t>47.004</w:t>
            </w:r>
          </w:p>
        </w:tc>
      </w:tr>
      <w:tr>
        <w:tc>
          <w:tcPr>
            <w:tcW w:type="dxa" w:w="830"/>
          </w:tcPr>
          <w:p>
            <w:r>
              <w:t>36</w:t>
            </w:r>
          </w:p>
        </w:tc>
        <w:tc>
          <w:tcPr>
            <w:tcW w:type="dxa" w:w="830"/>
          </w:tcPr>
          <w:p>
            <w:r>
              <w:t>THR</w:t>
            </w:r>
          </w:p>
        </w:tc>
        <w:tc>
          <w:tcPr>
            <w:tcW w:type="dxa" w:w="830"/>
          </w:tcPr>
          <w:p>
            <w:r>
              <w:t>A</w:t>
            </w:r>
          </w:p>
        </w:tc>
        <w:tc>
          <w:tcPr>
            <w:tcW w:type="dxa" w:w="830"/>
          </w:tcPr>
          <w:p>
            <w:r>
              <w:t>64</w:t>
            </w:r>
          </w:p>
        </w:tc>
        <w:tc>
          <w:tcPr>
            <w:tcW w:type="dxa" w:w="830"/>
          </w:tcPr>
          <w:p>
            <w:r>
              <w:t>GLU</w:t>
            </w:r>
          </w:p>
        </w:tc>
        <w:tc>
          <w:tcPr>
            <w:tcW w:type="dxa" w:w="830"/>
          </w:tcPr>
          <w:p>
            <w:r>
              <w:t>B</w:t>
            </w:r>
          </w:p>
        </w:tc>
        <w:tc>
          <w:tcPr>
            <w:tcW w:type="dxa" w:w="830"/>
          </w:tcPr>
          <w:p>
            <w:r>
              <w:t>True</w:t>
            </w:r>
          </w:p>
        </w:tc>
        <w:tc>
          <w:tcPr>
            <w:tcW w:type="dxa" w:w="830"/>
          </w:tcPr>
          <w:p>
            <w:r>
              <w:t>3.14</w:t>
            </w:r>
          </w:p>
        </w:tc>
        <w:tc>
          <w:tcPr>
            <w:tcW w:type="dxa" w:w="830"/>
          </w:tcPr>
          <w:p>
            <w:r>
              <w:t>4.06</w:t>
            </w:r>
          </w:p>
        </w:tc>
        <w:tc>
          <w:tcPr>
            <w:tcW w:type="dxa" w:w="830"/>
          </w:tcPr>
          <w:p>
            <w:r>
              <w:t>159.32</w:t>
            </w:r>
          </w:p>
        </w:tc>
        <w:tc>
          <w:tcPr>
            <w:tcW w:type="dxa" w:w="830"/>
          </w:tcPr>
          <w:p>
            <w:r>
              <w:t>True</w:t>
            </w:r>
          </w:p>
        </w:tc>
        <w:tc>
          <w:tcPr>
            <w:tcW w:type="dxa" w:w="830"/>
          </w:tcPr>
          <w:p>
            <w:r>
              <w:t>339</w:t>
            </w:r>
          </w:p>
        </w:tc>
        <w:tc>
          <w:tcPr>
            <w:tcW w:type="dxa" w:w="830"/>
          </w:tcPr>
          <w:p>
            <w:r>
              <w:t>O3</w:t>
            </w:r>
          </w:p>
        </w:tc>
        <w:tc>
          <w:tcPr>
            <w:tcW w:type="dxa" w:w="830"/>
          </w:tcPr>
          <w:p>
            <w:r>
              <w:t>3357</w:t>
            </w:r>
          </w:p>
        </w:tc>
        <w:tc>
          <w:tcPr>
            <w:tcW w:type="dxa" w:w="830"/>
          </w:tcPr>
          <w:p>
            <w:r>
              <w:t>O.co2</w:t>
            </w:r>
          </w:p>
        </w:tc>
        <w:tc>
          <w:tcPr>
            <w:tcW w:type="dxa" w:w="830"/>
          </w:tcPr>
          <w:p>
            <w:r>
              <w:t>-27.268, 23.325,</w:t>
              <w:br/>
              <w:t>40.509</w:t>
            </w:r>
          </w:p>
        </w:tc>
        <w:tc>
          <w:tcPr>
            <w:tcW w:type="dxa" w:w="830"/>
          </w:tcPr>
          <w:p>
            <w:r>
              <w:t>-30.853, 23.739,</w:t>
              <w:br/>
              <w:t>42.372</w:t>
            </w:r>
          </w:p>
        </w:tc>
      </w:tr>
    </w:tbl>
    <w:p/>
    <w:p>
      <w:pPr>
        <w:pStyle w:val="Heading1"/>
      </w:pPr>
      <w:r>
        <w:t>Salt Bridges</w:t>
      </w:r>
    </w:p>
    <w:p>
      <w:pPr>
        <w:jc w:val="left"/>
      </w:pPr>
      <w:r>
        <w:t>Rows: 2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6"/>
        <w:gridCol w:w="1086"/>
        <w:gridCol w:w="1086"/>
        <w:gridCol w:w="1086"/>
        <w:gridCol w:w="1086"/>
        <w:gridCol w:w="1086"/>
        <w:gridCol w:w="1086"/>
        <w:gridCol w:w="1086"/>
        <w:gridCol w:w="1086"/>
        <w:gridCol w:w="1086"/>
        <w:gridCol w:w="1086"/>
        <w:gridCol w:w="1086"/>
        <w:gridCol w:w="1086"/>
      </w:tblGrid>
      <w:tr>
        <w:tc>
          <w:tcPr>
            <w:tcW w:type="dxa" w:w="1086"/>
          </w:tcPr>
          <w:p>
            <w:r>
              <w:rPr>
                <w:b/>
              </w:rPr>
              <w:t>RESNR</w:t>
            </w:r>
          </w:p>
        </w:tc>
        <w:tc>
          <w:tcPr>
            <w:tcW w:type="dxa" w:w="1086"/>
          </w:tcPr>
          <w:p>
            <w:r>
              <w:rPr>
                <w:b/>
              </w:rPr>
              <w:t>RESTYPE</w:t>
            </w:r>
          </w:p>
        </w:tc>
        <w:tc>
          <w:tcPr>
            <w:tcW w:type="dxa" w:w="1086"/>
          </w:tcPr>
          <w:p>
            <w:r>
              <w:rPr>
                <w:b/>
              </w:rPr>
              <w:t>RESCHAIN</w:t>
            </w:r>
          </w:p>
        </w:tc>
        <w:tc>
          <w:tcPr>
            <w:tcW w:type="dxa" w:w="1086"/>
          </w:tcPr>
          <w:p>
            <w:r>
              <w:rPr>
                <w:b/>
              </w:rPr>
              <w:t>PROT_IDX_LIST</w:t>
            </w:r>
          </w:p>
        </w:tc>
        <w:tc>
          <w:tcPr>
            <w:tcW w:type="dxa" w:w="1086"/>
          </w:tcPr>
          <w:p>
            <w:r>
              <w:rPr>
                <w:b/>
              </w:rPr>
              <w:t>RESNR_LIG</w:t>
            </w:r>
          </w:p>
        </w:tc>
        <w:tc>
          <w:tcPr>
            <w:tcW w:type="dxa" w:w="1086"/>
          </w:tcPr>
          <w:p>
            <w:r>
              <w:rPr>
                <w:b/>
              </w:rPr>
              <w:t>RESTYPE_LIG</w:t>
            </w:r>
          </w:p>
        </w:tc>
        <w:tc>
          <w:tcPr>
            <w:tcW w:type="dxa" w:w="1086"/>
          </w:tcPr>
          <w:p>
            <w:r>
              <w:rPr>
                <w:b/>
              </w:rPr>
              <w:t>RESCHAIN_LIG</w:t>
            </w:r>
          </w:p>
        </w:tc>
        <w:tc>
          <w:tcPr>
            <w:tcW w:type="dxa" w:w="1086"/>
          </w:tcPr>
          <w:p>
            <w:r>
              <w:rPr>
                <w:b/>
              </w:rPr>
              <w:t>DIST</w:t>
            </w:r>
          </w:p>
        </w:tc>
        <w:tc>
          <w:tcPr>
            <w:tcW w:type="dxa" w:w="1086"/>
          </w:tcPr>
          <w:p>
            <w:r>
              <w:rPr>
                <w:b/>
              </w:rPr>
              <w:t>PROTISPOS</w:t>
            </w:r>
          </w:p>
        </w:tc>
        <w:tc>
          <w:tcPr>
            <w:tcW w:type="dxa" w:w="1086"/>
          </w:tcPr>
          <w:p>
            <w:r>
              <w:rPr>
                <w:b/>
              </w:rPr>
              <w:t>LIG_GROUP</w:t>
            </w:r>
          </w:p>
        </w:tc>
        <w:tc>
          <w:tcPr>
            <w:tcW w:type="dxa" w:w="1086"/>
          </w:tcPr>
          <w:p>
            <w:r>
              <w:rPr>
                <w:b/>
              </w:rPr>
              <w:t>LIG_IDX_LIST</w:t>
            </w:r>
          </w:p>
        </w:tc>
        <w:tc>
          <w:tcPr>
            <w:tcW w:type="dxa" w:w="1086"/>
          </w:tcPr>
          <w:p>
            <w:r>
              <w:rPr>
                <w:b/>
              </w:rPr>
              <w:t>LIGCOO</w:t>
            </w:r>
          </w:p>
        </w:tc>
        <w:tc>
          <w:tcPr>
            <w:tcW w:type="dxa" w:w="1086"/>
          </w:tcPr>
          <w:p>
            <w:r>
              <w:rPr>
                <w:b/>
              </w:rPr>
              <w:t>PROTCOO</w:t>
            </w:r>
          </w:p>
        </w:tc>
      </w:tr>
      <w:tr>
        <w:tc>
          <w:tcPr>
            <w:tcW w:type="dxa" w:w="1086"/>
          </w:tcPr>
          <w:p>
            <w:r>
              <w:t>34</w:t>
            </w:r>
          </w:p>
        </w:tc>
        <w:tc>
          <w:tcPr>
            <w:tcW w:type="dxa" w:w="1086"/>
          </w:tcPr>
          <w:p>
            <w:r>
              <w:t>GLU</w:t>
            </w:r>
          </w:p>
        </w:tc>
        <w:tc>
          <w:tcPr>
            <w:tcW w:type="dxa" w:w="1086"/>
          </w:tcPr>
          <w:p>
            <w:r>
              <w:t>A</w:t>
            </w:r>
          </w:p>
        </w:tc>
        <w:tc>
          <w:tcPr>
            <w:tcW w:type="dxa" w:w="1086"/>
          </w:tcPr>
          <w:p>
            <w:r>
              <w:t>327,328</w:t>
            </w:r>
          </w:p>
        </w:tc>
        <w:tc>
          <w:tcPr>
            <w:tcW w:type="dxa" w:w="1086"/>
          </w:tcPr>
          <w:p>
            <w:r>
              <w:t>37</w:t>
            </w:r>
          </w:p>
        </w:tc>
        <w:tc>
          <w:tcPr>
            <w:tcW w:type="dxa" w:w="1086"/>
          </w:tcPr>
          <w:p>
            <w:r>
              <w:t>LYS</w:t>
            </w:r>
          </w:p>
        </w:tc>
        <w:tc>
          <w:tcPr>
            <w:tcW w:type="dxa" w:w="1086"/>
          </w:tcPr>
          <w:p>
            <w:r>
              <w:t>B</w:t>
            </w:r>
          </w:p>
        </w:tc>
        <w:tc>
          <w:tcPr>
            <w:tcW w:type="dxa" w:w="1086"/>
          </w:tcPr>
          <w:p>
            <w:r>
              <w:t>4.94</w:t>
            </w:r>
          </w:p>
        </w:tc>
        <w:tc>
          <w:tcPr>
            <w:tcW w:type="dxa" w:w="1086"/>
          </w:tcPr>
          <w:p>
            <w:r>
              <w:t>False</w:t>
            </w:r>
          </w:p>
        </w:tc>
        <w:tc>
          <w:tcPr>
            <w:tcW w:type="dxa" w:w="1086"/>
          </w:tcPr>
          <w:p>
            <w:r>
              <w:t>Lys37b</w:t>
            </w:r>
          </w:p>
        </w:tc>
        <w:tc>
          <w:tcPr>
            <w:tcW w:type="dxa" w:w="1086"/>
          </w:tcPr>
          <w:p>
            <w:r>
              <w:t>3145</w:t>
            </w:r>
          </w:p>
        </w:tc>
        <w:tc>
          <w:tcPr>
            <w:tcW w:type="dxa" w:w="1086"/>
          </w:tcPr>
          <w:p>
            <w:r>
              <w:t>-26.227, 20.144,</w:t>
              <w:br/>
              <w:t>48.572</w:t>
            </w:r>
          </w:p>
        </w:tc>
        <w:tc>
          <w:tcPr>
            <w:tcW w:type="dxa" w:w="1086"/>
          </w:tcPr>
          <w:p>
            <w:r>
              <w:t>-29.666, 20.611,</w:t>
              <w:br/>
              <w:t>52.082</w:t>
            </w:r>
          </w:p>
        </w:tc>
      </w:tr>
      <w:tr>
        <w:tc>
          <w:tcPr>
            <w:tcW w:type="dxa" w:w="1086"/>
          </w:tcPr>
          <w:p>
            <w:r>
              <w:t>113</w:t>
            </w:r>
          </w:p>
        </w:tc>
        <w:tc>
          <w:tcPr>
            <w:tcW w:type="dxa" w:w="1086"/>
          </w:tcPr>
          <w:p>
            <w:r>
              <w:t>LYS</w:t>
            </w:r>
          </w:p>
        </w:tc>
        <w:tc>
          <w:tcPr>
            <w:tcW w:type="dxa" w:w="1086"/>
          </w:tcPr>
          <w:p>
            <w:r>
              <w:t>A</w:t>
            </w:r>
          </w:p>
        </w:tc>
        <w:tc>
          <w:tcPr>
            <w:tcW w:type="dxa" w:w="1086"/>
          </w:tcPr>
          <w:p>
            <w:r>
              <w:t>1006</w:t>
            </w:r>
          </w:p>
        </w:tc>
        <w:tc>
          <w:tcPr>
            <w:tcW w:type="dxa" w:w="1086"/>
          </w:tcPr>
          <w:p>
            <w:r>
              <w:t>99</w:t>
            </w:r>
          </w:p>
        </w:tc>
        <w:tc>
          <w:tcPr>
            <w:tcW w:type="dxa" w:w="1086"/>
          </w:tcPr>
          <w:p>
            <w:r>
              <w:t>ASP</w:t>
            </w:r>
          </w:p>
        </w:tc>
        <w:tc>
          <w:tcPr>
            <w:tcW w:type="dxa" w:w="1086"/>
          </w:tcPr>
          <w:p>
            <w:r>
              <w:t>B</w:t>
            </w:r>
          </w:p>
        </w:tc>
        <w:tc>
          <w:tcPr>
            <w:tcW w:type="dxa" w:w="1086"/>
          </w:tcPr>
          <w:p>
            <w:r>
              <w:t>4.81</w:t>
            </w:r>
          </w:p>
        </w:tc>
        <w:tc>
          <w:tcPr>
            <w:tcW w:type="dxa" w:w="1086"/>
          </w:tcPr>
          <w:p>
            <w:r>
              <w:t>True</w:t>
            </w:r>
          </w:p>
        </w:tc>
        <w:tc>
          <w:tcPr>
            <w:tcW w:type="dxa" w:w="1086"/>
          </w:tcPr>
          <w:p>
            <w:r>
              <w:t>Asp99b</w:t>
            </w:r>
          </w:p>
        </w:tc>
        <w:tc>
          <w:tcPr>
            <w:tcW w:type="dxa" w:w="1086"/>
          </w:tcPr>
          <w:p>
            <w:r>
              <w:t>3641,3642</w:t>
            </w:r>
          </w:p>
        </w:tc>
        <w:tc>
          <w:tcPr>
            <w:tcW w:type="dxa" w:w="1086"/>
          </w:tcPr>
          <w:p>
            <w:r>
              <w:t>-26.399, -0.300,</w:t>
              <w:br/>
              <w:t>23.823</w:t>
            </w:r>
          </w:p>
        </w:tc>
        <w:tc>
          <w:tcPr>
            <w:tcW w:type="dxa" w:w="1086"/>
          </w:tcPr>
          <w:p>
            <w:r>
              <w:t>-26.885, -3.889,</w:t>
              <w:br/>
              <w:t>26.996</w:t>
            </w:r>
          </w:p>
        </w:tc>
      </w:tr>
    </w:tbl>
    <w:p/>
    <w:p>
      <w:pPr>
        <w:pStyle w:val="Heading1"/>
      </w:pPr>
      <w:r>
        <w:t>pi-Stacking</w:t>
      </w:r>
    </w:p>
    <w:p>
      <w:pPr>
        <w:jc w:val="left"/>
      </w:pPr>
      <w:r>
        <w:t>Rows: 1   Columns: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b/>
              </w:rPr>
              <w:t>RESNR</w:t>
            </w:r>
          </w:p>
        </w:tc>
        <w:tc>
          <w:tcPr>
            <w:tcW w:type="dxa" w:w="1008"/>
          </w:tcPr>
          <w:p>
            <w:r>
              <w:rPr>
                <w:b/>
              </w:rPr>
              <w:t>RESTYPE</w:t>
            </w:r>
          </w:p>
        </w:tc>
        <w:tc>
          <w:tcPr>
            <w:tcW w:type="dxa" w:w="1008"/>
          </w:tcPr>
          <w:p>
            <w:r>
              <w:rPr>
                <w:b/>
              </w:rPr>
              <w:t>RESCHAIN</w:t>
            </w:r>
          </w:p>
        </w:tc>
        <w:tc>
          <w:tcPr>
            <w:tcW w:type="dxa" w:w="1008"/>
          </w:tcPr>
          <w:p>
            <w:r>
              <w:rPr>
                <w:b/>
              </w:rPr>
              <w:t>RESNR_LIG</w:t>
            </w:r>
          </w:p>
        </w:tc>
        <w:tc>
          <w:tcPr>
            <w:tcW w:type="dxa" w:w="1008"/>
          </w:tcPr>
          <w:p>
            <w:r>
              <w:rPr>
                <w:b/>
              </w:rPr>
              <w:t>RESTYPE_LIG</w:t>
            </w:r>
          </w:p>
        </w:tc>
        <w:tc>
          <w:tcPr>
            <w:tcW w:type="dxa" w:w="1008"/>
          </w:tcPr>
          <w:p>
            <w:r>
              <w:rPr>
                <w:b/>
              </w:rPr>
              <w:t>RESCHAIN_LIG</w:t>
            </w:r>
          </w:p>
        </w:tc>
        <w:tc>
          <w:tcPr>
            <w:tcW w:type="dxa" w:w="1008"/>
          </w:tcPr>
          <w:p>
            <w:r>
              <w:rPr>
                <w:b/>
              </w:rPr>
              <w:t>PROT_IDX_LIST</w:t>
            </w:r>
          </w:p>
        </w:tc>
        <w:tc>
          <w:tcPr>
            <w:tcW w:type="dxa" w:w="1008"/>
          </w:tcPr>
          <w:p>
            <w:r>
              <w:rPr>
                <w:b/>
              </w:rPr>
              <w:t>CENTDIST</w:t>
            </w:r>
          </w:p>
        </w:tc>
        <w:tc>
          <w:tcPr>
            <w:tcW w:type="dxa" w:w="1008"/>
          </w:tcPr>
          <w:p>
            <w:r>
              <w:rPr>
                <w:b/>
              </w:rPr>
              <w:t>ANGLE</w:t>
            </w:r>
          </w:p>
        </w:tc>
        <w:tc>
          <w:tcPr>
            <w:tcW w:type="dxa" w:w="1008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00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08"/>
          </w:tcPr>
          <w:p>
            <w:r>
              <w:rPr>
                <w:b/>
              </w:rPr>
              <w:t>LIG_IDX_LIST</w:t>
            </w:r>
          </w:p>
        </w:tc>
        <w:tc>
          <w:tcPr>
            <w:tcW w:type="dxa" w:w="1008"/>
          </w:tcPr>
          <w:p>
            <w:r>
              <w:rPr>
                <w:b/>
              </w:rPr>
              <w:t>LIGCOO</w:t>
            </w:r>
          </w:p>
        </w:tc>
        <w:tc>
          <w:tcPr>
            <w:tcW w:type="dxa" w:w="1008"/>
          </w:tcPr>
          <w:p>
            <w:r>
              <w:rPr>
                <w:b/>
              </w:rPr>
              <w:t>PROTCOO</w:t>
            </w:r>
          </w:p>
        </w:tc>
      </w:tr>
      <w:tr>
        <w:tc>
          <w:tcPr>
            <w:tcW w:type="dxa" w:w="1008"/>
          </w:tcPr>
          <w:p>
            <w:r>
              <w:t>102</w:t>
            </w:r>
          </w:p>
        </w:tc>
        <w:tc>
          <w:tcPr>
            <w:tcW w:type="dxa" w:w="1008"/>
          </w:tcPr>
          <w:p>
            <w:r>
              <w:t>PHE</w:t>
            </w:r>
          </w:p>
        </w:tc>
        <w:tc>
          <w:tcPr>
            <w:tcW w:type="dxa" w:w="1008"/>
          </w:tcPr>
          <w:p>
            <w:r>
              <w:t>A</w:t>
            </w:r>
          </w:p>
        </w:tc>
        <w:tc>
          <w:tcPr>
            <w:tcW w:type="dxa" w:w="1008"/>
          </w:tcPr>
          <w:p>
            <w:r>
              <w:t>82</w:t>
            </w:r>
          </w:p>
        </w:tc>
        <w:tc>
          <w:tcPr>
            <w:tcW w:type="dxa" w:w="1008"/>
          </w:tcPr>
          <w:p>
            <w:r>
              <w:t>TRP</w:t>
            </w:r>
          </w:p>
        </w:tc>
        <w:tc>
          <w:tcPr>
            <w:tcW w:type="dxa" w:w="1008"/>
          </w:tcPr>
          <w:p>
            <w:r>
              <w:t>B</w:t>
            </w:r>
          </w:p>
        </w:tc>
        <w:tc>
          <w:tcPr>
            <w:tcW w:type="dxa" w:w="1008"/>
          </w:tcPr>
          <w:p>
            <w:r>
              <w:t>913, 914, 915, 916,</w:t>
              <w:br/>
              <w:t>917, 918</w:t>
            </w:r>
          </w:p>
        </w:tc>
        <w:tc>
          <w:tcPr>
            <w:tcW w:type="dxa" w:w="1008"/>
          </w:tcPr>
          <w:p>
            <w:r>
              <w:t>3.22</w:t>
            </w:r>
          </w:p>
        </w:tc>
        <w:tc>
          <w:tcPr>
            <w:tcW w:type="dxa" w:w="1008"/>
          </w:tcPr>
          <w:p>
            <w:r>
              <w:t>15.14</w:t>
            </w:r>
          </w:p>
        </w:tc>
        <w:tc>
          <w:tcPr>
            <w:tcW w:type="dxa" w:w="1008"/>
          </w:tcPr>
          <w:p>
            <w:r>
              <w:t>1.03</w:t>
            </w:r>
          </w:p>
        </w:tc>
        <w:tc>
          <w:tcPr>
            <w:tcW w:type="dxa" w:w="1008"/>
          </w:tcPr>
          <w:p>
            <w:r>
              <w:t>P</w:t>
            </w:r>
          </w:p>
        </w:tc>
        <w:tc>
          <w:tcPr>
            <w:tcW w:type="dxa" w:w="1008"/>
          </w:tcPr>
          <w:p>
            <w:r>
              <w:t>3505, 3506, 3507,</w:t>
              <w:br/>
              <w:t>3509, 3510, 3511</w:t>
            </w:r>
          </w:p>
        </w:tc>
        <w:tc>
          <w:tcPr>
            <w:tcW w:type="dxa" w:w="1008"/>
          </w:tcPr>
          <w:p>
            <w:r>
              <w:t>-34.269, -4.459,</w:t>
              <w:br/>
              <w:t>41.122</w:t>
            </w:r>
          </w:p>
        </w:tc>
        <w:tc>
          <w:tcPr>
            <w:tcW w:type="dxa" w:w="1008"/>
          </w:tcPr>
          <w:p>
            <w:r>
              <w:t>-36.507, -3.482,</w:t>
              <w:br/>
              <w:t>39.016</w:t>
            </w:r>
          </w:p>
        </w:tc>
      </w:tr>
    </w:tbl>
    <w:p/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